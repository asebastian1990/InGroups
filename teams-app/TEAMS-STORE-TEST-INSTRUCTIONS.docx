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InGroups — Teams Store validation test instructions</w:t>
      </w:r>
    </w:p>
    <w:p>
      <w:r>
        <w:t>Document version: 1.0 (app package version 1.0.7). Prepared for Microsoft Teams Store certification (Partner Center test notes).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About the app</w:t>
      </w:r>
    </w:p>
    <w:p>
      <w:pPr>
        <w:pStyle w:val="ListBullet"/>
      </w:pPr>
      <w:r>
        <w:t>Pre-requisites</w:t>
      </w:r>
    </w:p>
    <w:p>
      <w:pPr>
        <w:pStyle w:val="ListBullet"/>
      </w:pPr>
      <w:r>
        <w:t>Test credentials</w:t>
      </w:r>
    </w:p>
    <w:p>
      <w:pPr>
        <w:pStyle w:val="ListBullet"/>
      </w:pPr>
      <w:r>
        <w:t>App functionality</w:t>
      </w:r>
    </w:p>
    <w:p>
      <w:pPr>
        <w:pStyle w:val="ListBullet"/>
      </w:pPr>
      <w:r>
        <w:t xml:space="preserve">  Landing (Teams personal tab and web)</w:t>
      </w:r>
    </w:p>
    <w:p>
      <w:pPr>
        <w:pStyle w:val="ListBullet"/>
      </w:pPr>
      <w:r>
        <w:t xml:space="preserve">  Host a game lobby</w:t>
      </w:r>
    </w:p>
    <w:p>
      <w:pPr>
        <w:pStyle w:val="ListBullet"/>
      </w:pPr>
      <w:r>
        <w:t xml:space="preserve">  Join from Microsoft Teams</w:t>
      </w:r>
    </w:p>
    <w:p>
      <w:pPr>
        <w:pStyle w:val="ListBullet"/>
      </w:pPr>
      <w:r>
        <w:t xml:space="preserve">  Join from web browser (guest or signed-in)</w:t>
      </w:r>
    </w:p>
    <w:p>
      <w:pPr>
        <w:pStyle w:val="ListBullet"/>
      </w:pPr>
      <w:r>
        <w:t xml:space="preserve">  Start a game and play one round</w:t>
      </w:r>
    </w:p>
    <w:p>
      <w:pPr>
        <w:pStyle w:val="ListBullet"/>
      </w:pPr>
      <w:r>
        <w:t xml:space="preserve">  Premium word sets (licensed host)</w:t>
      </w:r>
    </w:p>
    <w:p>
      <w:pPr>
        <w:pStyle w:val="ListBullet"/>
      </w:pPr>
      <w:r>
        <w:t xml:space="preserve">  License purchase and activation (optional path)</w:t>
      </w:r>
    </w:p>
    <w:p>
      <w:pPr>
        <w:pStyle w:val="ListBullet"/>
      </w:pPr>
      <w:r>
        <w:t xml:space="preserve">  Meeting side panel and channel tab</w:t>
      </w:r>
    </w:p>
    <w:p>
      <w:pPr>
        <w:pStyle w:val="ListBullet"/>
      </w:pPr>
      <w:r>
        <w:t xml:space="preserve">  Privacy policy and terms of use</w:t>
      </w:r>
    </w:p>
    <w:p>
      <w:pPr>
        <w:pStyle w:val="ListBullet"/>
      </w:pPr>
      <w:r>
        <w:t>Demo video</w:t>
      </w:r>
    </w:p>
    <w:p>
      <w:r>
        <w:br w:type="page"/>
      </w:r>
    </w:p>
    <w:p>
      <w:pPr>
        <w:pStyle w:val="Heading1"/>
      </w:pPr>
      <w:r>
        <w:t>About the app</w:t>
      </w:r>
    </w:p>
    <w:p>
      <w:r>
        <w:t>InGroups is a facilitated word-game icebreaker for meetings, workshops, and team gatherings. Players align on a secret word from a shared grid without giving it away. Each round, one group becomes the In Group and discusses openly; Out Groups observe and try to predict the chosen word. Optional timers, scoring, and win conditions keep sessions moving.</w:t>
      </w:r>
    </w:p>
    <w:p>
      <w:r>
        <w:t>InGroups runs as a Microsoft Teams personal tab, meeting side panel, and channel/chat tab, and as a standalone web app at the same production URL. Multiplayer sessions use a four-letter room code; players in Teams and players in a browser can join the same lobby.</w:t>
      </w:r>
    </w:p>
    <w:p>
      <w:r>
        <w:t>A one-time license (Stripe checkout) unlocks 50+ premium word sets and custom word-set creation for the purchasing account. Free tier includes built-in word sets for hosting and play.</w:t>
      </w:r>
    </w:p>
    <w:p>
      <w:pPr>
        <w:pStyle w:val="Heading1"/>
      </w:pPr>
      <w:r>
        <w:t>Pre-requisites</w:t>
      </w:r>
    </w:p>
    <w:p>
      <w:r>
        <w:t>IMPORTANT: Before testing, ensure the following:</w:t>
      </w:r>
    </w:p>
    <w:p>
      <w:pPr>
        <w:pStyle w:val="ListBullet"/>
      </w:pPr>
      <w:r>
        <w:t>Microsoft Teams desktop or web client (current channel).</w:t>
      </w:r>
    </w:p>
    <w:p>
      <w:pPr>
        <w:pStyle w:val="ListBullet"/>
      </w:pPr>
      <w:r>
        <w:t>Network access to https://ingroups.annaliese-sebastian.com and https://ingroups-production.up.railway.app (API).</w:t>
      </w:r>
    </w:p>
    <w:p>
      <w:pPr>
        <w:pStyle w:val="ListBullet"/>
      </w:pPr>
      <w:r>
        <w:t>At least three participants in the same room to start a game (MIN_PLAYERS = 3 in the product).</w:t>
      </w:r>
    </w:p>
    <w:p>
      <w:pPr>
        <w:pStyle w:val="ListBullet"/>
      </w:pPr>
      <w:r>
        <w:t>Install or open InGroups from the Teams app catalog entry under validation, or sideload package version 1.0.7 if testing before Store listing is live.</w:t>
      </w:r>
    </w:p>
    <w:p>
      <w:r>
        <w:rPr>
          <w:b/>
          <w:color w:val="8B4513"/>
        </w:rPr>
        <w:t xml:space="preserve">ASSUMPTION: </w:t>
      </w:r>
      <w:r>
        <w:t>No separate Global Administrator / Teams Administrator test account is supplied. Validation should use user-level access: install/open InGroups from Teams Apps for the provided non-admin accounts, or open the web app directly. In tenants that block third-party apps by policy, a tenant admin may need to allow InGroups; that admin workflow is not included in the credentials below.</w:t>
      </w:r>
    </w:p>
    <w:p>
      <w:r>
        <w:rPr>
          <w:b/>
          <w:color w:val="8B4513"/>
        </w:rPr>
        <w:t xml:space="preserve">ASSUMPTION: </w:t>
      </w:r>
      <w:r>
        <w:t>Test accounts live in the publisher’s Microsoft 365 tenant (domain and passwords filled in below before submission). Replace placeholder emails/passwords with real validation-only users.</w:t>
      </w:r>
    </w:p>
    <w:p>
      <w:r>
        <w:rPr>
          <w:b/>
          <w:color w:val="8B4513"/>
        </w:rPr>
        <w:t xml:space="preserve">ASSUMPTION: </w:t>
      </w:r>
      <w:r>
        <w:t>Account tester1@ has an active InGroups license pre-provisioned on the production backend before review begins. tester2@ and tester3@ do not require a license to join and play in a lobby hosted by tester1@.</w:t>
      </w:r>
    </w:p>
    <w:p>
      <w:r>
        <w:t>External services used during testing: Microsoft Entra ID (Teams SSO), Clerk (account/session for signed-in users), Stripe (license purchase if testing checkout), Railway-hosted API and WebSockets (real-time game state).</w:t>
      </w:r>
    </w:p>
    <w:p>
      <w:pPr>
        <w:pStyle w:val="Heading1"/>
      </w:pPr>
      <w:r>
        <w:t>Test credentials</w:t>
      </w:r>
    </w:p>
    <w:p>
      <w:r>
        <w:t>Use these accounts only for Microsoft validation.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Host (licensed account — premium word sets)</w:t>
            </w:r>
          </w:p>
        </w:tc>
        <w:tc>
          <w:tcPr>
            <w:tcW w:type="dxa" w:w="2880"/>
          </w:tcPr>
          <w:p>
            <w:r>
              <w:t>tester1@YOUR-TENANT-DOMAIN</w:t>
            </w:r>
          </w:p>
        </w:tc>
        <w:tc>
          <w:tcPr>
            <w:tcW w:type="dxa" w:w="2880"/>
          </w:tcPr>
          <w:p>
            <w:r>
              <w:t>REPLACE-BEFORE-SUBMIT</w:t>
            </w:r>
          </w:p>
        </w:tc>
      </w:tr>
      <w:tr>
        <w:tc>
          <w:tcPr>
            <w:tcW w:type="dxa" w:w="2880"/>
          </w:tcPr>
          <w:p>
            <w:r>
              <w:t>Player 2 (Teams or web)</w:t>
            </w:r>
          </w:p>
        </w:tc>
        <w:tc>
          <w:tcPr>
            <w:tcW w:type="dxa" w:w="2880"/>
          </w:tcPr>
          <w:p>
            <w:r>
              <w:t>tester2@YOUR-TENANT-DOMAIN</w:t>
            </w:r>
          </w:p>
        </w:tc>
        <w:tc>
          <w:tcPr>
            <w:tcW w:type="dxa" w:w="2880"/>
          </w:tcPr>
          <w:p>
            <w:r>
              <w:t>REPLACE-BEFORE-SUBMIT</w:t>
            </w:r>
          </w:p>
        </w:tc>
      </w:tr>
      <w:tr>
        <w:tc>
          <w:tcPr>
            <w:tcW w:type="dxa" w:w="2880"/>
          </w:tcPr>
          <w:p>
            <w:r>
              <w:t>Player 3 / first-run (has not opened InGroups before review)</w:t>
            </w:r>
          </w:p>
        </w:tc>
        <w:tc>
          <w:tcPr>
            <w:tcW w:type="dxa" w:w="2880"/>
          </w:tcPr>
          <w:p>
            <w:r>
              <w:t>tester3@YOUR-TENANT-DOMAIN</w:t>
            </w:r>
          </w:p>
        </w:tc>
        <w:tc>
          <w:tcPr>
            <w:tcW w:type="dxa" w:w="2880"/>
          </w:tcPr>
          <w:p>
            <w:r>
              <w:t>REPLACE-BEFORE-SUBMIT</w:t>
            </w:r>
          </w:p>
        </w:tc>
      </w:tr>
    </w:tbl>
    <w:p/>
    <w:p>
      <w:r>
        <w:t>Additional players (no Microsoft account required): open https://ingroups.annaliese-sebastian.com in a browser, choose Continue as Guest, enter a display name and the host’s four-letter room code. Multiple guest browsers can join the same lobby as the Teams users.</w:t>
      </w:r>
    </w:p>
    <w:p>
      <w:r>
        <w:rPr>
          <w:b/>
          <w:color w:val="8B4513"/>
        </w:rPr>
        <w:t xml:space="preserve">ASSUMPTION: </w:t>
      </w:r>
      <w:r>
        <w:t>YOUR-TENANT-DOMAIN is replaced with your actual test tenant domain (e.g. contoso.onmicrosoft.com) before Partner Center submission.</w:t>
      </w:r>
    </w:p>
    <w:p>
      <w:pPr>
        <w:pStyle w:val="Heading1"/>
      </w:pPr>
      <w:r>
        <w:t>App functionality</w:t>
      </w:r>
    </w:p>
    <w:p>
      <w:pPr>
        <w:pStyle w:val="Heading2"/>
      </w:pPr>
      <w:r>
        <w:t>Landing (Teams personal tab and web)</w:t>
      </w:r>
    </w:p>
    <w:p>
      <w:r>
        <w:t>Teams personal tab URL: https://ingroups.annaliese-sebastian.com/teams</w:t>
      </w:r>
    </w:p>
    <w:p>
      <w:r>
        <w:t>Web app URL: https://ingroups.annaliese-sebastian.com/</w:t>
      </w:r>
    </w:p>
    <w:p>
      <w:r>
        <w:t>Steps — Teams (tester1@):</w:t>
      </w:r>
    </w:p>
    <w:p>
      <w:pPr>
        <w:pStyle w:val="ListBullet"/>
      </w:pPr>
      <w:r>
        <w:t>Open Microsoft Teams → Apps → InGroups (or Preview in Teams from Developer Portal).</w:t>
      </w:r>
    </w:p>
    <w:p>
      <w:pPr>
        <w:pStyle w:val="ListBullet"/>
      </w:pPr>
      <w:r>
        <w:t>On first load, the app connects to Teams and signs in via Microsoft Teams SSO (Entra) into a Clerk-backed session when SSO succeeds.</w:t>
      </w:r>
    </w:p>
    <w:p>
      <w:pPr>
        <w:pStyle w:val="ListBullet"/>
      </w:pPr>
      <w:r>
        <w:t>If prompted, complete sign-in; alternatively Continue as Guest is available for gameplay without a Clerk account (license features require sign-in).</w:t>
      </w:r>
    </w:p>
    <w:p>
      <w:pPr>
        <w:pStyle w:val="ListBullet"/>
      </w:pPr>
      <w:r>
        <w:t>Landing shows Host New Game, room code join, View Word Sets, Create Word Set, License, and links to Privacy Policy and Terms of Use.</w:t>
      </w:r>
    </w:p>
    <w:p>
      <w:r>
        <w:t>Steps — Web (tester3@ first-run OR guest browser):</w:t>
      </w:r>
    </w:p>
    <w:p>
      <w:pPr>
        <w:pStyle w:val="ListBullet"/>
      </w:pPr>
      <w:r>
        <w:t>Navigate to https://ingroups.annaliese-sebastian.com/</w:t>
      </w:r>
    </w:p>
    <w:p>
      <w:pPr>
        <w:pStyle w:val="ListBullet"/>
      </w:pPr>
      <w:r>
        <w:t>First-time signed-in users: use Sign in (Google or email) or Continue as Guest.</w:t>
      </w:r>
    </w:p>
    <w:p>
      <w:pPr>
        <w:pStyle w:val="ListBullet"/>
      </w:pPr>
      <w:r>
        <w:t>Same landing actions as Teams: host, join, word sets, license.</w:t>
      </w:r>
    </w:p>
    <w:p>
      <w:r>
        <w:rPr>
          <w:i/>
          <w:color w:val="0055AA"/>
        </w:rPr>
        <w:t>[INSERT SCREENSHOT: Teams personal tab — InGroups landing with Host New Game and room code field.]</w:t>
      </w:r>
    </w:p>
    <w:p>
      <w:r>
        <w:rPr>
          <w:i/>
          <w:color w:val="0055AA"/>
        </w:rPr>
        <w:t>[INSERT SCREENSHOT: Web landing at ingroups.annaliese-sebastian.com (signed-in and/or Continue as Guest).]</w:t>
      </w:r>
    </w:p>
    <w:p>
      <w:pPr>
        <w:pStyle w:val="Heading2"/>
      </w:pPr>
      <w:r>
        <w:t>Host a game lobby</w:t>
      </w:r>
    </w:p>
    <w:p>
      <w:r>
        <w:t>Steps (tester1@ — licensed host):</w:t>
      </w:r>
    </w:p>
    <w:p>
      <w:pPr>
        <w:pStyle w:val="ListBullet"/>
      </w:pPr>
      <w:r>
        <w:t>Enter display name if empty → click Host New Game.</w:t>
      </w:r>
    </w:p>
    <w:p>
      <w:pPr>
        <w:pStyle w:val="ListBullet"/>
      </w:pPr>
      <w:r>
        <w:t>Lobby shows a four-letter Room code banner (share with other players).</w:t>
      </w:r>
    </w:p>
    <w:p>
      <w:pPr>
        <w:pStyle w:val="ListBullet"/>
      </w:pPr>
      <w:r>
        <w:t>Host can adjust Points to Win, open View Word Sets, and see the player list.</w:t>
      </w:r>
    </w:p>
    <w:p>
      <w:pPr>
        <w:pStyle w:val="ListBullet"/>
      </w:pPr>
      <w:r>
        <w:t>Start Game stays disabled until at least three players have joined the lobby.</w:t>
      </w:r>
    </w:p>
    <w:p>
      <w:r>
        <w:rPr>
          <w:i/>
          <w:color w:val="0055AA"/>
        </w:rPr>
        <w:t>[INSERT SCREENSHOT: Host lobby with room code visible and player list (1–2 players waiting).]</w:t>
      </w:r>
    </w:p>
    <w:p>
      <w:pPr>
        <w:pStyle w:val="Heading2"/>
      </w:pPr>
      <w:r>
        <w:t>Join from Microsoft Teams</w:t>
      </w:r>
    </w:p>
    <w:p>
      <w:r>
        <w:t>Steps (tester2@):</w:t>
      </w:r>
    </w:p>
    <w:p>
      <w:pPr>
        <w:pStyle w:val="ListBullet"/>
      </w:pPr>
      <w:r>
        <w:t>Open InGroups in Teams (personal tab).</w:t>
      </w:r>
    </w:p>
    <w:p>
      <w:pPr>
        <w:pStyle w:val="ListBullet"/>
      </w:pPr>
      <w:r>
        <w:t>Enter display name → enter the host’s room code → Join Game.</w:t>
      </w:r>
    </w:p>
    <w:p>
      <w:pPr>
        <w:pStyle w:val="ListBullet"/>
      </w:pPr>
      <w:r>
        <w:t>Confirm name appears in the host’s player list.</w:t>
      </w:r>
    </w:p>
    <w:p>
      <w:r>
        <w:t>Steps (tester3@ — first-run):</w:t>
      </w:r>
    </w:p>
    <w:p>
      <w:pPr>
        <w:pStyle w:val="ListBullet"/>
      </w:pPr>
      <w:r>
        <w:t>Do not open InGroups before this test if you need a clean first-run experience.</w:t>
      </w:r>
    </w:p>
    <w:p>
      <w:pPr>
        <w:pStyle w:val="ListBullet"/>
      </w:pPr>
      <w:r>
        <w:t>Open InGroups in Teams → complete SSO or guest path → join with room code.</w:t>
      </w:r>
    </w:p>
    <w:p>
      <w:r>
        <w:rPr>
          <w:i/>
          <w:color w:val="0055AA"/>
        </w:rPr>
        <w:t>[INSERT SCREENSHOT: Join Game with room code filled in (Teams client).]</w:t>
      </w:r>
    </w:p>
    <w:p>
      <w:pPr>
        <w:pStyle w:val="Heading2"/>
      </w:pPr>
      <w:r>
        <w:t>Join from web browser (guest or signed-in)</w:t>
      </w:r>
    </w:p>
    <w:p>
      <w:r>
        <w:t>This demonstrates cross-client play: Teams host + web joiners in one lobby.</w:t>
      </w:r>
    </w:p>
    <w:p>
      <w:pPr>
        <w:pStyle w:val="ListBullet"/>
      </w:pPr>
      <w:r>
        <w:t>In Chrome/Edge, open https://ingroups.annaliese-sebastian.com (incognito optional).</w:t>
      </w:r>
    </w:p>
    <w:p>
      <w:pPr>
        <w:pStyle w:val="ListBullet"/>
      </w:pPr>
      <w:r>
        <w:t>Click Continue as Guest (or sign in with a separate test account).</w:t>
      </w:r>
    </w:p>
    <w:p>
      <w:pPr>
        <w:pStyle w:val="ListBullet"/>
      </w:pPr>
      <w:r>
        <w:t>Enter a display name and the same room code → Join Game.</w:t>
      </w:r>
    </w:p>
    <w:p>
      <w:pPr>
        <w:pStyle w:val="ListBullet"/>
      </w:pPr>
      <w:r>
        <w:t>Repeat in a second browser profile if you need more than three total players quickly.</w:t>
      </w:r>
    </w:p>
    <w:p>
      <w:r>
        <w:rPr>
          <w:b/>
          <w:color w:val="8B4513"/>
        </w:rPr>
        <w:t xml:space="preserve">ASSUMPTION: </w:t>
      </w:r>
      <w:r>
        <w:t>Validation team may use guest web join instead of tester3@ if three distinct signed-in Teams accounts are not available; the product supports both.</w:t>
      </w:r>
    </w:p>
    <w:p>
      <w:r>
        <w:rPr>
          <w:i/>
          <w:color w:val="0055AA"/>
        </w:rPr>
        <w:t>[INSERT SCREENSHOT: Web guest joined to the same lobby as Teams users (player list shows 3+ names).]</w:t>
      </w:r>
    </w:p>
    <w:p>
      <w:pPr>
        <w:pStyle w:val="Heading2"/>
      </w:pPr>
      <w:r>
        <w:t>Start a game and play one round</w:t>
      </w:r>
    </w:p>
    <w:p>
      <w:r>
        <w:t>Steps (after ≥3 players in lobby):</w:t>
      </w:r>
    </w:p>
    <w:p>
      <w:pPr>
        <w:pStyle w:val="ListBullet"/>
      </w:pPr>
      <w:r>
        <w:t>Host (tester1@): optionally open View Word Sets and select a free word set.</w:t>
      </w:r>
    </w:p>
    <w:p>
      <w:pPr>
        <w:pStyle w:val="ListBullet"/>
      </w:pPr>
      <w:r>
        <w:t>Host: click Start Game.</w:t>
      </w:r>
    </w:p>
    <w:p>
      <w:pPr>
        <w:pStyle w:val="ListBullet"/>
      </w:pPr>
      <w:r>
        <w:t>Assign groups / In Group vs Out Groups per on-screen host controls; start a round.</w:t>
      </w:r>
    </w:p>
    <w:p>
      <w:pPr>
        <w:pStyle w:val="ListBullet"/>
      </w:pPr>
      <w:r>
        <w:t>In Group selects a word from the grid; Out Groups submit guesses before time expires.</w:t>
      </w:r>
    </w:p>
    <w:p>
      <w:pPr>
        <w:pStyle w:val="ListBullet"/>
      </w:pPr>
      <w:r>
        <w:t>Complete at least one scoring round; host may start another or end session.</w:t>
      </w:r>
    </w:p>
    <w:p>
      <w:r>
        <w:rPr>
          <w:i/>
          <w:color w:val="0055AA"/>
        </w:rPr>
        <w:t>[INSERT SCREENSHOT: Active gameplay — word grid and group assignment.]</w:t>
      </w:r>
    </w:p>
    <w:p>
      <w:r>
        <w:rPr>
          <w:i/>
          <w:color w:val="0055AA"/>
        </w:rPr>
        <w:t>[INSERT SCREENSHOT: Round end / scores visible.]</w:t>
      </w:r>
    </w:p>
    <w:p>
      <w:pPr>
        <w:pStyle w:val="Heading2"/>
      </w:pPr>
      <w:r>
        <w:t>Premium word sets (licensed host)</w:t>
      </w:r>
    </w:p>
    <w:p>
      <w:r>
        <w:t>Steps (tester1@ only — pre-licensed):</w:t>
      </w:r>
    </w:p>
    <w:p>
      <w:pPr>
        <w:pStyle w:val="ListBullet"/>
      </w:pPr>
      <w:r>
        <w:t>From landing or lobby → View Word Sets.</w:t>
      </w:r>
    </w:p>
    <w:p>
      <w:pPr>
        <w:pStyle w:val="ListBullet"/>
      </w:pPr>
      <w:r>
        <w:t>Confirm Premium-tagged sets are selectable when hosting (not locked to purchase).</w:t>
      </w:r>
    </w:p>
    <w:p>
      <w:pPr>
        <w:pStyle w:val="ListBullet"/>
      </w:pPr>
      <w:r>
        <w:t>Host a lobby, select a premium word set, start game with tester2@ / tester3@.</w:t>
      </w:r>
    </w:p>
    <w:p>
      <w:r>
        <w:rPr>
          <w:b/>
          <w:color w:val="8B4513"/>
        </w:rPr>
        <w:t xml:space="preserve">ASSUMPTION: </w:t>
      </w:r>
      <w:r>
        <w:t>If premium sets appear locked on tester1@, contact support@ (see below) — license should be active on production before review.</w:t>
      </w:r>
    </w:p>
    <w:p>
      <w:r>
        <w:rPr>
          <w:i/>
          <w:color w:val="0055AA"/>
        </w:rPr>
        <w:t>[INSERT SCREENSHOT: View Word Sets showing premium sets available to licensed host.]</w:t>
      </w:r>
    </w:p>
    <w:p>
      <w:pPr>
        <w:pStyle w:val="Heading2"/>
      </w:pPr>
      <w:r>
        <w:t>License purchase and activation (optional path)</w:t>
      </w:r>
    </w:p>
    <w:p>
      <w:r>
        <w:t>Primary validation path uses tester1@ with a pre-granted license. To test checkout:</w:t>
      </w:r>
    </w:p>
    <w:p>
      <w:pPr>
        <w:pStyle w:val="ListBullet"/>
      </w:pPr>
      <w:r>
        <w:t>Sign in on web or Teams (not guest) with an account without a license.</w:t>
      </w:r>
    </w:p>
    <w:p>
      <w:pPr>
        <w:pStyle w:val="ListBullet"/>
      </w:pPr>
      <w:r>
        <w:t>Landing → License → purchase via Stripe Checkout (live mode in production).</w:t>
      </w:r>
    </w:p>
    <w:p>
      <w:pPr>
        <w:pStyle w:val="ListBullet"/>
      </w:pPr>
      <w:r>
        <w:t>After payment, return URL https://ingroups.annaliese-sebastian.com/purchase/complete confirms fulfillment; License screen shows active license or unused keys.</w:t>
      </w:r>
    </w:p>
    <w:p>
      <w:pPr>
        <w:pStyle w:val="ListBullet"/>
      </w:pPr>
      <w:r>
        <w:t>Activate a license key on License screen if testing key-based activation.</w:t>
      </w:r>
    </w:p>
    <w:p>
      <w:r>
        <w:rPr>
          <w:b/>
          <w:color w:val="8B4513"/>
        </w:rPr>
        <w:t xml:space="preserve">ASSUMPTION: </w:t>
      </w:r>
      <w:r>
        <w:t>Microsoft validators are not required to complete a live purchase if tester1@ already demonstrates premium content; include purchase steps only if testing monetization.</w:t>
      </w:r>
    </w:p>
    <w:p>
      <w:r>
        <w:rPr>
          <w:i/>
          <w:color w:val="0055AA"/>
        </w:rPr>
        <w:t>[INSERT SCREENSHOT: License screen with active license summary.]</w:t>
      </w:r>
    </w:p>
    <w:p>
      <w:pPr>
        <w:pStyle w:val="Heading2"/>
      </w:pPr>
      <w:r>
        <w:t>Meeting side panel and channel tab</w:t>
      </w:r>
    </w:p>
    <w:p>
      <w:r>
        <w:t>InGroups supports meeting side panel, meeting chat tab, channel tab, and private chat tab (see manifest static/configurable tabs).</w:t>
      </w:r>
    </w:p>
    <w:p>
      <w:pPr>
        <w:pStyle w:val="ListBullet"/>
      </w:pPr>
      <w:r>
        <w:t>In a Teams meeting → Apps → InGroups → pin/open side panel (or add via + Apps).</w:t>
      </w:r>
    </w:p>
    <w:p>
      <w:pPr>
        <w:pStyle w:val="ListBullet"/>
      </w:pPr>
      <w:r>
        <w:t>Same /teams experience: host or join with room code; meeting participants can share one lobby.</w:t>
      </w:r>
    </w:p>
    <w:p>
      <w:pPr>
        <w:pStyle w:val="ListBullet"/>
      </w:pPr>
      <w:r>
        <w:t>Optional: Team/channel → + Add a tab → InGroups → save configuration (https://ingroups.annaliese-sebastian.com/teams/config).</w:t>
      </w:r>
    </w:p>
    <w:p>
      <w:r>
        <w:rPr>
          <w:i/>
          <w:color w:val="0055AA"/>
        </w:rPr>
        <w:t>[INSERT SCREENSHOT: InGroups open in a Teams meeting side panel with lobby or game visible.]</w:t>
      </w:r>
    </w:p>
    <w:p>
      <w:pPr>
        <w:pStyle w:val="Heading2"/>
      </w:pPr>
      <w:r>
        <w:t>Privacy policy and terms of use</w:t>
      </w:r>
    </w:p>
    <w:p>
      <w:pPr>
        <w:pStyle w:val="ListBullet"/>
      </w:pPr>
      <w:r>
        <w:t>Privacy: https://ingroups.annaliese-sebastian.com/privacypolicy</w:t>
      </w:r>
    </w:p>
    <w:p>
      <w:pPr>
        <w:pStyle w:val="ListBullet"/>
      </w:pPr>
      <w:r>
        <w:t>Terms: https://ingroups.annaliese-sebastian.com/termsofuse</w:t>
      </w:r>
    </w:p>
    <w:p>
      <w:pPr>
        <w:pStyle w:val="ListBullet"/>
      </w:pPr>
      <w:r>
        <w:t>Also linked from the InGroups landing footer in Teams and web.</w:t>
      </w:r>
    </w:p>
    <w:p>
      <w:r>
        <w:rPr>
          <w:i/>
          <w:color w:val="0055AA"/>
        </w:rPr>
        <w:t>[INSERT SCREENSHOT: Privacy policy page loads without sign-in.]</w:t>
      </w:r>
    </w:p>
    <w:p>
      <w:pPr>
        <w:pStyle w:val="Heading1"/>
      </w:pPr>
      <w:r>
        <w:t>Demo video</w:t>
      </w:r>
    </w:p>
    <w:p>
      <w:r>
        <w:t>Provide a public/unlisted video URL in Partner Center (YouTube or Vimeo per Microsoft guidelines).</w:t>
      </w:r>
    </w:p>
    <w:p>
      <w:r>
        <w:rPr>
          <w:i/>
          <w:color w:val="0055AA"/>
        </w:rPr>
        <w:t>[INSERT VIDEO: 3–5 minute walkthrough: Teams install → SSO → host lobby → two joiners (Teams + web guest) → start game → one round → licensed host shows premium word set → optional meeting side panel.]</w:t>
      </w:r>
    </w:p>
    <w:p>
      <w:r>
        <w:t>Suggested video URL (replace before submit): https://www.youtube.com/watch?v=REPLACE_ME</w:t>
      </w:r>
    </w:p>
    <w:p>
      <w:pPr>
        <w:pStyle w:val="Heading1"/>
      </w:pPr>
      <w:r>
        <w:t>Support contact</w:t>
      </w:r>
    </w:p>
    <w:p>
      <w:r>
        <w:t>Publisher: Annaliese Sebastian LLC. Support email for validation: REPLACE-WITH-SUPPORT-EMAIL@domain.com</w:t>
      </w:r>
    </w:p>
    <w:p>
      <w:r>
        <w:rPr>
          <w:b/>
          <w:color w:val="8B4513"/>
        </w:rPr>
        <w:t xml:space="preserve">ASSUMPTION: </w:t>
      </w:r>
      <w:r>
        <w:t>Replace support email with the address listed in Partner Center before submission.</w:t>
      </w:r>
    </w:p>
    <w:p>
      <w:pPr>
        <w:pStyle w:val="Heading1"/>
      </w:pPr>
      <w:r>
        <w:t>Health check (for reviewers)</w:t>
      </w:r>
    </w:p>
    <w:p>
      <w:r>
        <w:t>API health: GET https://ingroups-production.up.railway.app/api/health — expect JSON with ok status and teamsSso: true when production is configured.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